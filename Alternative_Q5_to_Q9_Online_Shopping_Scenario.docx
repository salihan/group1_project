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BE912" w14:textId="77777777" w:rsidR="00C42676" w:rsidRPr="00C42676" w:rsidRDefault="00C42676" w:rsidP="00C42676">
      <w:pPr>
        <w:rPr>
          <w:lang w:val="en-AE"/>
        </w:rPr>
      </w:pPr>
      <w:r w:rsidRPr="00C42676">
        <w:rPr>
          <w:lang w:val="en-AE"/>
        </w:rPr>
        <w:t xml:space="preserve">Based on the provided dataset </w:t>
      </w:r>
      <w:r w:rsidRPr="00C42676">
        <w:rPr>
          <w:b/>
          <w:bCs/>
          <w:lang w:val="en-AE"/>
        </w:rPr>
        <w:t>(Online_Shopping_Data.csv)</w:t>
      </w:r>
      <w:r w:rsidRPr="00C42676">
        <w:rPr>
          <w:lang w:val="en-AE"/>
        </w:rPr>
        <w:t xml:space="preserve">, perform </w:t>
      </w:r>
      <w:r w:rsidRPr="00C42676">
        <w:rPr>
          <w:b/>
          <w:bCs/>
          <w:lang w:val="en-AE"/>
        </w:rPr>
        <w:t>polynomial regression</w:t>
      </w:r>
      <w:r w:rsidRPr="00C42676">
        <w:rPr>
          <w:lang w:val="en-AE"/>
        </w:rPr>
        <w:t xml:space="preserve"> to predict the </w:t>
      </w:r>
      <w:r w:rsidRPr="00C42676">
        <w:rPr>
          <w:b/>
          <w:bCs/>
          <w:lang w:val="en-AE"/>
        </w:rPr>
        <w:t>“Overall Satisfaction Score (1–10)”</w:t>
      </w:r>
      <w:r w:rsidRPr="00C42676">
        <w:rPr>
          <w:lang w:val="en-AE"/>
        </w:rPr>
        <w:t xml:space="preserve"> of customers using multiple independent variables.</w:t>
      </w:r>
    </w:p>
    <w:p w14:paraId="25B25FD4" w14:textId="72EF4F8B" w:rsidR="00C42676" w:rsidRPr="00C42676" w:rsidRDefault="00C42676" w:rsidP="00C42676">
      <w:pPr>
        <w:rPr>
          <w:i/>
          <w:iCs/>
          <w:lang w:val="en-AE"/>
        </w:rPr>
      </w:pPr>
      <w:r>
        <w:rPr>
          <w:lang w:val="en-AE"/>
        </w:rPr>
        <w:t xml:space="preserve">1. </w:t>
      </w:r>
      <w:r w:rsidRPr="00C42676">
        <w:rPr>
          <w:b/>
          <w:bCs/>
          <w:lang w:val="en-AE"/>
        </w:rPr>
        <w:t>A. Complete the Python code for polynomial regression based on the following steps.</w:t>
      </w:r>
      <w:r>
        <w:rPr>
          <w:b/>
          <w:bCs/>
          <w:lang w:val="en-AE"/>
        </w:rPr>
        <w:t xml:space="preserve"> </w:t>
      </w:r>
    </w:p>
    <w:p w14:paraId="471319B0" w14:textId="77777777" w:rsidR="00C42676" w:rsidRPr="00C42676" w:rsidRDefault="00C42676" w:rsidP="00C42676">
      <w:pPr>
        <w:rPr>
          <w:b/>
          <w:bCs/>
          <w:lang w:val="en-AE"/>
        </w:rPr>
      </w:pPr>
      <w:r w:rsidRPr="00C42676">
        <w:rPr>
          <w:b/>
          <w:bCs/>
          <w:lang w:val="en-AE"/>
        </w:rPr>
        <w:t>Steps:</w:t>
      </w:r>
    </w:p>
    <w:p w14:paraId="42CD4E54" w14:textId="77777777" w:rsidR="00C42676" w:rsidRPr="00C42676" w:rsidRDefault="00C42676" w:rsidP="00C42676">
      <w:pPr>
        <w:numPr>
          <w:ilvl w:val="0"/>
          <w:numId w:val="10"/>
        </w:numPr>
        <w:spacing w:after="0"/>
        <w:ind w:hanging="357"/>
        <w:rPr>
          <w:lang w:val="en-AE"/>
        </w:rPr>
      </w:pPr>
      <w:r w:rsidRPr="00C42676">
        <w:rPr>
          <w:b/>
          <w:bCs/>
          <w:lang w:val="en-AE"/>
        </w:rPr>
        <w:t>Select the target variable:</w:t>
      </w:r>
    </w:p>
    <w:p w14:paraId="5942BABD" w14:textId="77777777" w:rsidR="00C42676" w:rsidRPr="00C42676" w:rsidRDefault="00C42676" w:rsidP="00C42676">
      <w:pPr>
        <w:numPr>
          <w:ilvl w:val="1"/>
          <w:numId w:val="10"/>
        </w:numPr>
        <w:spacing w:after="0"/>
        <w:ind w:hanging="357"/>
        <w:rPr>
          <w:lang w:val="en-AE"/>
        </w:rPr>
      </w:pPr>
      <w:r w:rsidRPr="00C42676">
        <w:rPr>
          <w:i/>
          <w:iCs/>
          <w:lang w:val="en-AE"/>
        </w:rPr>
        <w:t>Overall Satisfaction Score (1–10)</w:t>
      </w:r>
    </w:p>
    <w:p w14:paraId="7002D6C6" w14:textId="77777777" w:rsidR="00C42676" w:rsidRPr="00C42676" w:rsidRDefault="00C42676" w:rsidP="00C42676">
      <w:pPr>
        <w:numPr>
          <w:ilvl w:val="0"/>
          <w:numId w:val="10"/>
        </w:numPr>
        <w:spacing w:after="0"/>
        <w:ind w:hanging="357"/>
        <w:rPr>
          <w:lang w:val="en-AE"/>
        </w:rPr>
      </w:pPr>
      <w:r w:rsidRPr="00C42676">
        <w:rPr>
          <w:b/>
          <w:bCs/>
          <w:lang w:val="en-AE"/>
        </w:rPr>
        <w:t>Select the independent variables:</w:t>
      </w:r>
    </w:p>
    <w:p w14:paraId="37F65C45" w14:textId="77777777" w:rsidR="00C42676" w:rsidRPr="00C42676" w:rsidRDefault="00C42676" w:rsidP="00C42676">
      <w:pPr>
        <w:numPr>
          <w:ilvl w:val="1"/>
          <w:numId w:val="10"/>
        </w:numPr>
        <w:spacing w:after="0"/>
        <w:ind w:hanging="357"/>
        <w:rPr>
          <w:lang w:val="en-AE"/>
        </w:rPr>
      </w:pPr>
      <w:r w:rsidRPr="00C42676">
        <w:rPr>
          <w:lang w:val="en-AE"/>
        </w:rPr>
        <w:t>Customer Age</w:t>
      </w:r>
    </w:p>
    <w:p w14:paraId="013EA41A" w14:textId="77777777" w:rsidR="00C42676" w:rsidRPr="00C42676" w:rsidRDefault="00C42676" w:rsidP="00C42676">
      <w:pPr>
        <w:numPr>
          <w:ilvl w:val="1"/>
          <w:numId w:val="10"/>
        </w:numPr>
        <w:spacing w:after="0"/>
        <w:ind w:hanging="357"/>
        <w:rPr>
          <w:lang w:val="en-AE"/>
        </w:rPr>
      </w:pPr>
      <w:r w:rsidRPr="00C42676">
        <w:rPr>
          <w:lang w:val="en-AE"/>
        </w:rPr>
        <w:t>Time on Website (minutes)</w:t>
      </w:r>
    </w:p>
    <w:p w14:paraId="5B2A3589" w14:textId="77777777" w:rsidR="00C42676" w:rsidRPr="00C42676" w:rsidRDefault="00C42676" w:rsidP="00C42676">
      <w:pPr>
        <w:numPr>
          <w:ilvl w:val="1"/>
          <w:numId w:val="10"/>
        </w:numPr>
        <w:spacing w:after="0"/>
        <w:ind w:hanging="357"/>
        <w:rPr>
          <w:lang w:val="en-AE"/>
        </w:rPr>
      </w:pPr>
      <w:r w:rsidRPr="00C42676">
        <w:rPr>
          <w:lang w:val="en-AE"/>
        </w:rPr>
        <w:t>Product Rating (1–5)</w:t>
      </w:r>
    </w:p>
    <w:p w14:paraId="7D54BC88" w14:textId="77777777" w:rsidR="00C42676" w:rsidRPr="00C42676" w:rsidRDefault="00C42676" w:rsidP="00C42676">
      <w:pPr>
        <w:numPr>
          <w:ilvl w:val="1"/>
          <w:numId w:val="10"/>
        </w:numPr>
        <w:spacing w:after="0"/>
        <w:ind w:hanging="357"/>
        <w:rPr>
          <w:lang w:val="en-AE"/>
        </w:rPr>
      </w:pPr>
      <w:r w:rsidRPr="00C42676">
        <w:rPr>
          <w:lang w:val="en-AE"/>
        </w:rPr>
        <w:t>Delivery Accuracy (%)</w:t>
      </w:r>
    </w:p>
    <w:p w14:paraId="36D1AB10" w14:textId="77777777" w:rsidR="00C42676" w:rsidRPr="00C42676" w:rsidRDefault="00C42676" w:rsidP="00C42676">
      <w:pPr>
        <w:numPr>
          <w:ilvl w:val="0"/>
          <w:numId w:val="10"/>
        </w:numPr>
        <w:spacing w:after="0"/>
        <w:ind w:hanging="357"/>
        <w:rPr>
          <w:lang w:val="en-AE"/>
        </w:rPr>
      </w:pPr>
      <w:r w:rsidRPr="00C42676">
        <w:rPr>
          <w:b/>
          <w:bCs/>
          <w:lang w:val="en-AE"/>
        </w:rPr>
        <w:t>Transform the features</w:t>
      </w:r>
      <w:r w:rsidRPr="00C42676">
        <w:rPr>
          <w:lang w:val="en-AE"/>
        </w:rPr>
        <w:t xml:space="preserve"> using </w:t>
      </w:r>
      <w:r w:rsidRPr="00C42676">
        <w:rPr>
          <w:b/>
          <w:bCs/>
          <w:lang w:val="en-AE"/>
        </w:rPr>
        <w:t>Polynomial Features (degree = 2)</w:t>
      </w:r>
      <w:r w:rsidRPr="00C42676">
        <w:rPr>
          <w:lang w:val="en-AE"/>
        </w:rPr>
        <w:t>.</w:t>
      </w:r>
    </w:p>
    <w:p w14:paraId="249C4FD1" w14:textId="77777777" w:rsidR="00C42676" w:rsidRPr="00C42676" w:rsidRDefault="00C42676" w:rsidP="00C42676">
      <w:pPr>
        <w:numPr>
          <w:ilvl w:val="0"/>
          <w:numId w:val="10"/>
        </w:numPr>
        <w:spacing w:after="0"/>
        <w:ind w:hanging="357"/>
        <w:rPr>
          <w:lang w:val="en-AE"/>
        </w:rPr>
      </w:pPr>
      <w:r w:rsidRPr="00C42676">
        <w:rPr>
          <w:b/>
          <w:bCs/>
          <w:lang w:val="en-AE"/>
        </w:rPr>
        <w:t>Standardise the transformed features</w:t>
      </w:r>
      <w:r w:rsidRPr="00C42676">
        <w:rPr>
          <w:lang w:val="en-AE"/>
        </w:rPr>
        <w:t xml:space="preserve"> for better model performance.</w:t>
      </w:r>
    </w:p>
    <w:p w14:paraId="1BAED7F3" w14:textId="77777777" w:rsidR="00C42676" w:rsidRPr="00C42676" w:rsidRDefault="00C42676" w:rsidP="00C42676">
      <w:pPr>
        <w:numPr>
          <w:ilvl w:val="0"/>
          <w:numId w:val="10"/>
        </w:numPr>
        <w:spacing w:after="0"/>
        <w:ind w:hanging="357"/>
        <w:rPr>
          <w:lang w:val="en-AE"/>
        </w:rPr>
      </w:pPr>
      <w:r w:rsidRPr="00C42676">
        <w:rPr>
          <w:b/>
          <w:bCs/>
          <w:lang w:val="en-AE"/>
        </w:rPr>
        <w:t>Fit a polynomial regression model</w:t>
      </w:r>
      <w:r w:rsidRPr="00C42676">
        <w:rPr>
          <w:lang w:val="en-AE"/>
        </w:rPr>
        <w:t xml:space="preserve"> using:</w:t>
      </w:r>
    </w:p>
    <w:p w14:paraId="1D9F42A5" w14:textId="77777777" w:rsidR="00C42676" w:rsidRPr="00C42676" w:rsidRDefault="00C42676" w:rsidP="00C42676">
      <w:pPr>
        <w:numPr>
          <w:ilvl w:val="1"/>
          <w:numId w:val="10"/>
        </w:numPr>
        <w:spacing w:after="0"/>
        <w:ind w:hanging="357"/>
        <w:rPr>
          <w:lang w:val="en-AE"/>
        </w:rPr>
      </w:pPr>
      <w:proofErr w:type="spellStart"/>
      <w:r w:rsidRPr="00C42676">
        <w:rPr>
          <w:lang w:val="en-AE"/>
        </w:rPr>
        <w:t>PolynomialFeatures</w:t>
      </w:r>
      <w:proofErr w:type="spellEnd"/>
      <w:r w:rsidRPr="00C42676">
        <w:rPr>
          <w:lang w:val="en-AE"/>
        </w:rPr>
        <w:t xml:space="preserve"> from </w:t>
      </w:r>
      <w:proofErr w:type="spellStart"/>
      <w:proofErr w:type="gramStart"/>
      <w:r w:rsidRPr="00C42676">
        <w:rPr>
          <w:lang w:val="en-AE"/>
        </w:rPr>
        <w:t>sklearn.preprocessing</w:t>
      </w:r>
      <w:proofErr w:type="spellEnd"/>
      <w:proofErr w:type="gramEnd"/>
    </w:p>
    <w:p w14:paraId="01CC84B8" w14:textId="77777777" w:rsidR="00C42676" w:rsidRPr="00C42676" w:rsidRDefault="00C42676" w:rsidP="00C42676">
      <w:pPr>
        <w:numPr>
          <w:ilvl w:val="1"/>
          <w:numId w:val="10"/>
        </w:numPr>
        <w:spacing w:after="0"/>
        <w:ind w:hanging="357"/>
        <w:rPr>
          <w:lang w:val="en-AE"/>
        </w:rPr>
      </w:pPr>
      <w:proofErr w:type="spellStart"/>
      <w:r w:rsidRPr="00C42676">
        <w:rPr>
          <w:lang w:val="en-AE"/>
        </w:rPr>
        <w:t>LinearRegression</w:t>
      </w:r>
      <w:proofErr w:type="spellEnd"/>
      <w:r w:rsidRPr="00C42676">
        <w:rPr>
          <w:lang w:val="en-AE"/>
        </w:rPr>
        <w:t xml:space="preserve"> from </w:t>
      </w:r>
      <w:proofErr w:type="spellStart"/>
      <w:proofErr w:type="gramStart"/>
      <w:r w:rsidRPr="00C42676">
        <w:rPr>
          <w:lang w:val="en-AE"/>
        </w:rPr>
        <w:t>sklearn.linear</w:t>
      </w:r>
      <w:proofErr w:type="gramEnd"/>
      <w:r w:rsidRPr="00C42676">
        <w:rPr>
          <w:lang w:val="en-AE"/>
        </w:rPr>
        <w:t>_model</w:t>
      </w:r>
      <w:proofErr w:type="spellEnd"/>
    </w:p>
    <w:p w14:paraId="1E0C32FB" w14:textId="77777777" w:rsidR="00C42676" w:rsidRPr="00C42676" w:rsidRDefault="00C42676" w:rsidP="00C42676">
      <w:pPr>
        <w:numPr>
          <w:ilvl w:val="0"/>
          <w:numId w:val="10"/>
        </w:numPr>
        <w:spacing w:after="0"/>
        <w:ind w:hanging="357"/>
        <w:rPr>
          <w:lang w:val="en-AE"/>
        </w:rPr>
      </w:pPr>
      <w:r w:rsidRPr="00C42676">
        <w:rPr>
          <w:b/>
          <w:bCs/>
          <w:lang w:val="en-AE"/>
        </w:rPr>
        <w:t>Predict the Overall Satisfaction Score (1–10)</w:t>
      </w:r>
      <w:r w:rsidRPr="00C42676">
        <w:rPr>
          <w:lang w:val="en-AE"/>
        </w:rPr>
        <w:t xml:space="preserve"> for a customer with the following attributes:</w:t>
      </w:r>
    </w:p>
    <w:p w14:paraId="550C7A23" w14:textId="77777777" w:rsidR="00C42676" w:rsidRPr="00C42676" w:rsidRDefault="00C42676" w:rsidP="00C42676">
      <w:pPr>
        <w:numPr>
          <w:ilvl w:val="1"/>
          <w:numId w:val="10"/>
        </w:numPr>
        <w:spacing w:after="0"/>
        <w:ind w:hanging="357"/>
        <w:rPr>
          <w:lang w:val="en-AE"/>
        </w:rPr>
      </w:pPr>
      <w:r w:rsidRPr="00C42676">
        <w:rPr>
          <w:lang w:val="en-AE"/>
        </w:rPr>
        <w:t>Customer Age = 28</w:t>
      </w:r>
    </w:p>
    <w:p w14:paraId="5AB66EF9" w14:textId="77777777" w:rsidR="00C42676" w:rsidRPr="00C42676" w:rsidRDefault="00C42676" w:rsidP="00C42676">
      <w:pPr>
        <w:numPr>
          <w:ilvl w:val="1"/>
          <w:numId w:val="10"/>
        </w:numPr>
        <w:spacing w:after="0"/>
        <w:ind w:hanging="357"/>
        <w:rPr>
          <w:lang w:val="en-AE"/>
        </w:rPr>
      </w:pPr>
      <w:r w:rsidRPr="00C42676">
        <w:rPr>
          <w:lang w:val="en-AE"/>
        </w:rPr>
        <w:t>Time on Website (minutes) = 15</w:t>
      </w:r>
    </w:p>
    <w:p w14:paraId="23CC33A1" w14:textId="77777777" w:rsidR="00C42676" w:rsidRPr="00C42676" w:rsidRDefault="00C42676" w:rsidP="00C42676">
      <w:pPr>
        <w:numPr>
          <w:ilvl w:val="1"/>
          <w:numId w:val="10"/>
        </w:numPr>
        <w:spacing w:after="0"/>
        <w:ind w:hanging="357"/>
        <w:rPr>
          <w:lang w:val="en-AE"/>
        </w:rPr>
      </w:pPr>
      <w:r w:rsidRPr="00C42676">
        <w:rPr>
          <w:lang w:val="en-AE"/>
        </w:rPr>
        <w:t>Product Rating (1–5) = 4.2</w:t>
      </w:r>
    </w:p>
    <w:p w14:paraId="6BE573EA" w14:textId="77777777" w:rsidR="00C42676" w:rsidRPr="00C42676" w:rsidRDefault="00C42676" w:rsidP="00C42676">
      <w:pPr>
        <w:numPr>
          <w:ilvl w:val="1"/>
          <w:numId w:val="10"/>
        </w:numPr>
        <w:spacing w:after="0"/>
        <w:ind w:hanging="357"/>
        <w:rPr>
          <w:lang w:val="en-AE"/>
        </w:rPr>
      </w:pPr>
      <w:r w:rsidRPr="00C42676">
        <w:rPr>
          <w:lang w:val="en-AE"/>
        </w:rPr>
        <w:t>Delivery Accuracy (%) = 92</w:t>
      </w:r>
    </w:p>
    <w:p w14:paraId="5C9CBC56" w14:textId="77777777" w:rsidR="00C42676" w:rsidRPr="00C42676" w:rsidRDefault="00C42676" w:rsidP="00C42676">
      <w:pPr>
        <w:numPr>
          <w:ilvl w:val="0"/>
          <w:numId w:val="10"/>
        </w:numPr>
        <w:spacing w:after="0"/>
        <w:ind w:hanging="357"/>
        <w:rPr>
          <w:lang w:val="en-AE"/>
        </w:rPr>
      </w:pPr>
      <w:r w:rsidRPr="00C42676">
        <w:rPr>
          <w:b/>
          <w:bCs/>
          <w:lang w:val="en-AE"/>
        </w:rPr>
        <w:t>Interpret the results</w:t>
      </w:r>
      <w:r w:rsidRPr="00C42676">
        <w:rPr>
          <w:lang w:val="en-AE"/>
        </w:rPr>
        <w:t xml:space="preserve"> by:</w:t>
      </w:r>
    </w:p>
    <w:p w14:paraId="03F2117A" w14:textId="77777777" w:rsidR="00C42676" w:rsidRPr="00C42676" w:rsidRDefault="00C42676" w:rsidP="00C42676">
      <w:pPr>
        <w:numPr>
          <w:ilvl w:val="1"/>
          <w:numId w:val="10"/>
        </w:numPr>
        <w:spacing w:after="0"/>
        <w:ind w:hanging="357"/>
        <w:rPr>
          <w:lang w:val="en-AE"/>
        </w:rPr>
      </w:pPr>
      <w:r w:rsidRPr="00C42676">
        <w:rPr>
          <w:lang w:val="en-AE"/>
        </w:rPr>
        <w:t xml:space="preserve">Writing the </w:t>
      </w:r>
      <w:r w:rsidRPr="00C42676">
        <w:rPr>
          <w:b/>
          <w:bCs/>
          <w:lang w:val="en-AE"/>
        </w:rPr>
        <w:t>polynomial regression equation</w:t>
      </w:r>
    </w:p>
    <w:p w14:paraId="78952DD0" w14:textId="77777777" w:rsidR="00C42676" w:rsidRPr="00C42676" w:rsidRDefault="00C42676" w:rsidP="00C42676">
      <w:pPr>
        <w:numPr>
          <w:ilvl w:val="1"/>
          <w:numId w:val="10"/>
        </w:numPr>
        <w:spacing w:after="0"/>
        <w:ind w:hanging="357"/>
        <w:rPr>
          <w:lang w:val="en-AE"/>
        </w:rPr>
      </w:pPr>
      <w:r w:rsidRPr="00C42676">
        <w:rPr>
          <w:lang w:val="en-AE"/>
        </w:rPr>
        <w:t>Explaining the role of the polynomial terms in modelling customer satisfaction</w:t>
      </w:r>
    </w:p>
    <w:p w14:paraId="33374A60" w14:textId="0E0B831F" w:rsidR="0051015A" w:rsidRPr="00C42676" w:rsidRDefault="0051015A" w:rsidP="00C42676">
      <w:pPr>
        <w:rPr>
          <w:lang w:val="en-AE"/>
        </w:rPr>
      </w:pPr>
    </w:p>
    <w:sectPr w:rsidR="0051015A" w:rsidRPr="00C426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5B2247"/>
    <w:multiLevelType w:val="multilevel"/>
    <w:tmpl w:val="90907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2329749">
    <w:abstractNumId w:val="8"/>
  </w:num>
  <w:num w:numId="2" w16cid:durableId="449973964">
    <w:abstractNumId w:val="6"/>
  </w:num>
  <w:num w:numId="3" w16cid:durableId="173148790">
    <w:abstractNumId w:val="5"/>
  </w:num>
  <w:num w:numId="4" w16cid:durableId="474180957">
    <w:abstractNumId w:val="4"/>
  </w:num>
  <w:num w:numId="5" w16cid:durableId="306858717">
    <w:abstractNumId w:val="7"/>
  </w:num>
  <w:num w:numId="6" w16cid:durableId="1483690964">
    <w:abstractNumId w:val="3"/>
  </w:num>
  <w:num w:numId="7" w16cid:durableId="363412494">
    <w:abstractNumId w:val="2"/>
  </w:num>
  <w:num w:numId="8" w16cid:durableId="1252273710">
    <w:abstractNumId w:val="1"/>
  </w:num>
  <w:num w:numId="9" w16cid:durableId="917789816">
    <w:abstractNumId w:val="0"/>
  </w:num>
  <w:num w:numId="10" w16cid:durableId="14464651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015A"/>
    <w:rsid w:val="00852040"/>
    <w:rsid w:val="00AA1D8D"/>
    <w:rsid w:val="00B47730"/>
    <w:rsid w:val="00C4267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4AC1DB"/>
  <w14:defaultImageDpi w14:val="300"/>
  <w15:docId w15:val="{D20FC3A6-E80E-46E1-BEB2-66A4A67A1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132</Words>
  <Characters>935</Characters>
  <Application>Microsoft Office Word</Application>
  <DocSecurity>0</DocSecurity>
  <Lines>22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Mohd Salihan Ab Rahman (ADB)</cp:lastModifiedBy>
  <cp:revision>2</cp:revision>
  <dcterms:created xsi:type="dcterms:W3CDTF">2013-12-23T23:15:00Z</dcterms:created>
  <dcterms:modified xsi:type="dcterms:W3CDTF">2026-04-20T07:13:00Z</dcterms:modified>
  <cp:category/>
</cp:coreProperties>
</file>